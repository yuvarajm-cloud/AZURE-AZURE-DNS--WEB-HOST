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Azure Ubuntu VM Website Hosting Notes</w:t>
      </w:r>
    </w:p>
    <w:p>
      <w:pPr>
        <w:pStyle w:val="Heading2"/>
      </w:pPr>
      <w:r>
        <w:t>Project</w:t>
      </w:r>
    </w:p>
    <w:p>
      <w:r>
        <w:t>Hosting a website in Azure Ubuntu VM using Apache and Azure DNS</w:t>
      </w:r>
    </w:p>
    <w:p>
      <w:pPr>
        <w:pStyle w:val="Heading2"/>
      </w:pPr>
      <w:r>
        <w:t>Architecture</w:t>
      </w:r>
    </w:p>
    <w:p>
      <w:r>
        <w:t>User → Domain → Azure DNS → Ubuntu VM → Apache → Website</w:t>
      </w:r>
    </w:p>
    <w:p>
      <w:pPr>
        <w:pStyle w:val="Heading2"/>
      </w:pPr>
      <w:r>
        <w:t>1. Create Azure VM</w:t>
      </w:r>
    </w:p>
    <w:p>
      <w:r>
        <w:t>Created:</w:t>
        <w:br/>
        <w:t>• Resource Group</w:t>
        <w:br/>
        <w:t>• Ubuntu VM</w:t>
        <w:br/>
        <w:t>• Public IP</w:t>
        <w:br/>
        <w:t>• NSG Rules</w:t>
        <w:br/>
        <w:br/>
        <w:t>Opened Ports:</w:t>
        <w:br/>
        <w:t>• 22 → SSH</w:t>
        <w:br/>
        <w:t>• 80 → HTTP</w:t>
        <w:br/>
        <w:t>• 443 → HTTPS</w:t>
      </w:r>
    </w:p>
    <w:p>
      <w:pPr>
        <w:pStyle w:val="Heading2"/>
      </w:pPr>
      <w:r>
        <w:t>2. Connect to VM</w:t>
      </w:r>
    </w:p>
    <w:p>
      <w:r>
        <w:t>ssh azureuser@PUBLIC_IP</w:t>
      </w:r>
    </w:p>
    <w:p>
      <w:pPr>
        <w:pStyle w:val="Heading2"/>
      </w:pPr>
      <w:r>
        <w:t>3. Install Apache</w:t>
      </w:r>
    </w:p>
    <w:p>
      <w:r>
        <w:t>sudo apt update</w:t>
        <w:br/>
        <w:t>sudo apt install apache2 -y</w:t>
        <w:br/>
        <w:t>sudo systemctl start apache2</w:t>
        <w:br/>
        <w:t>sudo systemctl enable apache2</w:t>
        <w:br/>
        <w:t>systemctl status apache2</w:t>
      </w:r>
    </w:p>
    <w:p>
      <w:pPr>
        <w:pStyle w:val="Heading2"/>
      </w:pPr>
      <w:r>
        <w:t>4. Apache Website Folder</w:t>
      </w:r>
    </w:p>
    <w:p>
      <w:r>
        <w:t>/var/www/html</w:t>
        <w:br/>
        <w:br/>
        <w:t>cd /var/www/html</w:t>
        <w:br/>
        <w:t>ls</w:t>
      </w:r>
    </w:p>
    <w:p>
      <w:pPr>
        <w:pStyle w:val="Heading2"/>
      </w:pPr>
      <w:r>
        <w:t>5. Remove Default Files</w:t>
      </w:r>
    </w:p>
    <w:p>
      <w:r>
        <w:t>sudo rm -rf /var/www/html/*</w:t>
      </w:r>
    </w:p>
    <w:p>
      <w:pPr>
        <w:pStyle w:val="Heading2"/>
      </w:pPr>
      <w:r>
        <w:t>6. Copy Website Files</w:t>
      </w:r>
    </w:p>
    <w:p>
      <w:r>
        <w:t>Website Folder:</w:t>
        <w:br/>
        <w:t>/home/azureuser/billing-web</w:t>
        <w:br/>
        <w:br/>
        <w:t>Copy Command:</w:t>
        <w:br/>
        <w:t>sudo cp -r /home/azureuser/billing-web/* /var/www/html/</w:t>
      </w:r>
    </w:p>
    <w:p>
      <w:pPr>
        <w:pStyle w:val="Heading2"/>
      </w:pPr>
      <w:r>
        <w:t>7. Verify Website Files</w:t>
      </w:r>
    </w:p>
    <w:p>
      <w:r>
        <w:t>Expected:</w:t>
        <w:br/>
        <w:t>index.html</w:t>
        <w:br/>
        <w:t>style.css</w:t>
        <w:br/>
        <w:t>script.js</w:t>
        <w:br/>
        <w:t>images/</w:t>
        <w:br/>
        <w:br/>
        <w:t>IMPORTANT:</w:t>
        <w:br/>
        <w:t>index.html must be directly inside /var/www/html</w:t>
      </w:r>
    </w:p>
    <w:p>
      <w:pPr>
        <w:pStyle w:val="Heading2"/>
      </w:pPr>
      <w:r>
        <w:t>8. Give Permissions</w:t>
      </w:r>
    </w:p>
    <w:p>
      <w:r>
        <w:t>sudo chmod -R 755 /var/www/html</w:t>
      </w:r>
    </w:p>
    <w:p>
      <w:pPr>
        <w:pStyle w:val="Heading2"/>
      </w:pPr>
      <w:r>
        <w:t>9. Restart Apache</w:t>
      </w:r>
    </w:p>
    <w:p>
      <w:r>
        <w:t>sudo systemctl restart apache2</w:t>
      </w:r>
    </w:p>
    <w:p>
      <w:pPr>
        <w:pStyle w:val="Heading2"/>
      </w:pPr>
      <w:r>
        <w:t>10. Test Website</w:t>
      </w:r>
    </w:p>
    <w:p>
      <w:r>
        <w:t>http://PUBLIC_IP</w:t>
      </w:r>
    </w:p>
    <w:p>
      <w:pPr>
        <w:pStyle w:val="Heading2"/>
      </w:pPr>
      <w:r>
        <w:t>11. Azure DNS Setup</w:t>
      </w:r>
    </w:p>
    <w:p>
      <w:r>
        <w:t>Created DNS Zone:</w:t>
        <w:br/>
        <w:t>yuvarajcloud.xyz</w:t>
      </w:r>
    </w:p>
    <w:p>
      <w:pPr>
        <w:pStyle w:val="Heading2"/>
      </w:pPr>
      <w:r>
        <w:t>12. Update GoDaddy Nameservers</w:t>
      </w:r>
    </w:p>
    <w:p>
      <w:r>
        <w:t>Example:</w:t>
        <w:br/>
        <w:t>ns1-05.azure-dns.com</w:t>
        <w:br/>
        <w:t>ns2-05.azure-dns.net</w:t>
        <w:br/>
        <w:t>ns3-05.azure-dns.org</w:t>
        <w:br/>
        <w:t>ns4-05.azure-dns.info</w:t>
      </w:r>
    </w:p>
    <w:p>
      <w:pPr>
        <w:pStyle w:val="Heading2"/>
      </w:pPr>
      <w:r>
        <w:t>13. Create A Record</w:t>
      </w:r>
    </w:p>
    <w:p>
      <w:r>
        <w:t>Name: @</w:t>
        <w:br/>
        <w:t>Type: A</w:t>
        <w:br/>
        <w:t>Value: VM Public IP</w:t>
        <w:br/>
        <w:t>TTL: 3600</w:t>
      </w:r>
    </w:p>
    <w:p>
      <w:pPr>
        <w:pStyle w:val="Heading2"/>
      </w:pPr>
      <w:r>
        <w:t>14. Create CNAME Record</w:t>
      </w:r>
    </w:p>
    <w:p>
      <w:r>
        <w:t>Name: www</w:t>
        <w:br/>
        <w:t>Type: CNAME</w:t>
        <w:br/>
        <w:t>Value: yuvarajcloud.xyz</w:t>
        <w:br/>
        <w:t>TTL: 3600</w:t>
      </w:r>
    </w:p>
    <w:p>
      <w:pPr>
        <w:pStyle w:val="Heading2"/>
      </w:pPr>
      <w:r>
        <w:t>15. Final Testing</w:t>
      </w:r>
    </w:p>
    <w:p>
      <w:r>
        <w:t>http://yuvarajcloud.xyz</w:t>
        <w:br/>
        <w:t>http://www.yuvarajcloud.xyz</w:t>
      </w:r>
    </w:p>
    <w:p>
      <w:pPr>
        <w:pStyle w:val="Heading2"/>
      </w:pPr>
      <w:r>
        <w:t>Issues Faced</w:t>
      </w:r>
    </w:p>
    <w:p>
      <w:r>
        <w:t>• Apache showed directory listing</w:t>
        <w:br/>
        <w:t>• index.html missing in /var/www/html</w:t>
        <w:br/>
        <w:t>• Fixed by copying website files correctly</w:t>
      </w:r>
    </w:p>
    <w:p>
      <w:pPr>
        <w:pStyle w:val="Heading2"/>
      </w:pPr>
      <w:r>
        <w:t>Technologies Used</w:t>
      </w:r>
    </w:p>
    <w:p>
      <w:r>
        <w:t>• Azure VM</w:t>
        <w:br/>
        <w:t>• Ubuntu Linux</w:t>
        <w:br/>
        <w:t>• Apache2</w:t>
        <w:br/>
        <w:t>• Azure DNS</w:t>
        <w:br/>
        <w:t>• GoDaddy</w:t>
        <w:br/>
        <w:t>• SSH</w:t>
        <w:br/>
        <w:t>• Linux Commands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